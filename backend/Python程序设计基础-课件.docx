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F46E5"/>
          <w:sz w:val="56"/>
        </w:rPr>
        <w:t>Python程序设计基础</w:t>
      </w:r>
    </w:p>
    <w:p>
      <w:pPr>
        <w:jc w:val="center"/>
      </w:pPr>
      <w:r>
        <w:rPr>
          <w:sz w:val="28"/>
        </w:rPr>
        <w:t>面向大一新生的入门课程  |  知谱智航教学系统</w:t>
      </w:r>
    </w:p>
    <w:p>
      <w:r>
        <w:br w:type="page"/>
      </w:r>
    </w:p>
    <w:p>
      <w:pPr>
        <w:pStyle w:val="Heading1"/>
      </w:pPr>
      <w:r>
        <w:t>第一章 Python基础语法</w:t>
      </w:r>
    </w:p>
    <w:p>
      <w:pPr>
        <w:pStyle w:val="Heading2"/>
      </w:pPr>
      <w:r>
        <w:t>1.1 变量与数据类型</w:t>
      </w:r>
    </w:p>
    <w:p>
      <w:r>
        <w:t>变量是程序中存储数据的容器。Python是动态类型语言，变量在使用前无需声明类型。</w:t>
      </w:r>
    </w:p>
    <w:p>
      <w:r>
        <w:t>Python支持以下基本数据类型：整数int（如1、100、-5）、浮点数float（如3.14）、字符串str（如"Hello"）、布尔值bool（True/False）。</w:t>
      </w:r>
    </w:p>
    <w:p>
      <w:pPr>
        <w:pStyle w:val="Heading2"/>
      </w:pPr>
      <w:r>
        <w:t>1.2 运算符与表达式</w:t>
      </w:r>
    </w:p>
    <w:p>
      <w:r>
        <w:t>运算符用于执行运算。算术运算符：+、-、*、/、//、%、**。比较运算符：&gt;、&lt;、==、!=、&gt;=、&lt;=。逻辑运算符：and、or、not。</w:t>
      </w:r>
    </w:p>
    <w:p>
      <w:pPr>
        <w:pStyle w:val="Heading2"/>
      </w:pPr>
      <w:r>
        <w:t>1.3 输入与输出</w:t>
      </w:r>
    </w:p>
    <w:p>
      <w:r>
        <w:t>print()函数输出信息到控制台，input()函数接收键盘输入。类型转换函数int()、float()、str()用于数据类型互转。</w:t>
      </w:r>
    </w:p>
    <w:p>
      <w:r>
        <w:br w:type="page"/>
      </w:r>
    </w:p>
    <w:p>
      <w:pPr>
        <w:pStyle w:val="Heading1"/>
      </w:pPr>
      <w:r>
        <w:t>第二章 控制流程</w:t>
      </w:r>
    </w:p>
    <w:p>
      <w:pPr>
        <w:pStyle w:val="Heading2"/>
      </w:pPr>
      <w:r>
        <w:t>2.1 条件判断</w:t>
      </w:r>
    </w:p>
    <w:p>
      <w:r>
        <w:t>条件判断让程序根据条件执行不同代码。if语句在条件True时执行对应代码块。elif用于多条件判断。else在所有条件不满足时执行。Python用缩进定义代码块。</w:t>
      </w:r>
    </w:p>
    <w:p>
      <w:pPr>
        <w:pStyle w:val="Heading2"/>
      </w:pPr>
      <w:r>
        <w:t>2.2 循环结构</w:t>
      </w:r>
    </w:p>
    <w:p>
      <w:r>
        <w:t>for循环用于遍历可迭代对象（列表、字符串、range）。while循环在条件True时反复执行。break跳出循环，continue跳过当前迭代进入下一次。</w:t>
      </w:r>
    </w:p>
    <w:p>
      <w:r>
        <w:br w:type="page"/>
      </w:r>
    </w:p>
    <w:p>
      <w:pPr>
        <w:pStyle w:val="Heading1"/>
      </w:pPr>
      <w:r>
        <w:t>第三章 函数与模块</w:t>
      </w:r>
    </w:p>
    <w:p>
      <w:pPr>
        <w:pStyle w:val="Heading2"/>
      </w:pPr>
      <w:r>
        <w:t>3.1 函数定义</w:t>
      </w:r>
    </w:p>
    <w:p>
      <w:r>
        <w:t>def关键字定义函数。函数封装可重用代码。支持位置参数、默认参数、可变参数。return语句返回计算结果。</w:t>
      </w:r>
    </w:p>
    <w:p>
      <w:pPr>
        <w:pStyle w:val="Heading2"/>
      </w:pPr>
      <w:r>
        <w:t>3.2 内置函数与标准库</w:t>
      </w:r>
    </w:p>
    <w:p>
      <w:r>
        <w:t>内置函数len()、type()、range()无需导入即可使用。标准库通过import导入：math模块提供数学函数，random模块生成随机数，os模块操作系统交互。</w:t>
      </w:r>
    </w:p>
    <w:p>
      <w:r>
        <w:br w:type="page"/>
      </w:r>
    </w:p>
    <w:p>
      <w:pPr>
        <w:pStyle w:val="Heading1"/>
      </w:pPr>
      <w:r>
        <w:t>第四章 数据结构</w:t>
      </w:r>
    </w:p>
    <w:p>
      <w:pPr>
        <w:pStyle w:val="Heading2"/>
      </w:pPr>
      <w:r>
        <w:t>4.1 列表操作</w:t>
      </w:r>
    </w:p>
    <w:p>
      <w:r>
        <w:t>列表list是有序可变的元素集合。用[]创建，索引从0开始，支持切片[start:end:step]。常用方法：append()添加、extend()扩展、sort()排序。</w:t>
      </w:r>
    </w:p>
    <w:p>
      <w:pPr>
        <w:pStyle w:val="Heading2"/>
      </w:pPr>
      <w:r>
        <w:t>4.2 字典与集合</w:t>
      </w:r>
    </w:p>
    <w:p>
      <w:r>
        <w:t>字典dict是键值对集合，用{}创建，通过键快速访问值。集合set是无重复元素的集合，支持交集并集差集运算。</w:t>
      </w:r>
    </w:p>
    <w:p>
      <w:r>
        <w:br w:type="page"/>
      </w:r>
    </w:p>
    <w:p>
      <w:pPr>
        <w:pStyle w:val="Heading1"/>
      </w:pPr>
      <w:r>
        <w:t>第五章 面向对象编程</w:t>
      </w:r>
    </w:p>
    <w:p>
      <w:pPr>
        <w:pStyle w:val="Heading2"/>
      </w:pPr>
      <w:r>
        <w:t>5.1 类与对象</w:t>
      </w:r>
    </w:p>
    <w:p>
      <w:r>
        <w:t>类class是创建对象的模板。__init__是构造方法，self代表实例本身。实例属性通过self.属性名定义。</w:t>
      </w:r>
    </w:p>
    <w:p>
      <w:pPr>
        <w:pStyle w:val="Heading2"/>
      </w:pPr>
      <w:r>
        <w:t>5.2 继承与多态</w:t>
      </w:r>
    </w:p>
    <w:p>
      <w:r>
        <w:t>继承允许子类复用父类属性和方法。方法重写让子类定制父类行为。多态使不同类对象通过统一接口调用。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